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WEB PORTAL – TÀI LIỆU GIẢI THÍCH CHI TIẾT</w:t>
        <w:br/>
        <w:t>(Kiến trúc, hàm, quy trình xử lý)</w:t>
      </w:r>
    </w:p>
    <w:p>
      <w:pPr>
        <w:jc w:val="center"/>
      </w:pPr>
      <w:r>
        <w:rPr>
          <w:i/>
        </w:rPr>
        <w:t>Phiên bản: 1.0 – Clean Architecture (.NET 8, Blazor Server, SQL Server, Redis, gRPC)</w:t>
      </w:r>
    </w:p>
    <w:p/>
    <w:p>
      <w:pPr>
        <w:pStyle w:val="Heading1"/>
      </w:pPr>
      <w:r>
        <w:t>1. Mục tiêu và phạm vi</w:t>
      </w:r>
    </w:p>
    <w:p>
      <w:r>
        <w:t>Tài liệu này giải thích chi tiết cách solution WebPortal được triển khai theo yêu cầu hệ thống: quản lý danh mục link theo Category, cá nhân hóa theo từng user (Pin/Unpin, sắp xếp, ViewMode), phân quyền RBAC theo Role Prefix, cache Redis để tăng tốc, UI Blazor Server với thao tác kéo-thả, tìm kiếm nhanh hotkey '/', và cơ chế bảo mật URL.</w:t>
      </w:r>
    </w:p>
    <w:p>
      <w:pPr>
        <w:pStyle w:val="Heading2"/>
      </w:pPr>
      <w:r>
        <w:t>Yêu cầu được đáp ứng</w:t>
      </w:r>
    </w:p>
    <w:p>
      <w:pPr>
        <w:pStyle w:val="ListBullet"/>
      </w:pPr>
      <w:r>
        <w:t>Tập trung hóa: quản lý nhiều link dịch vụ tại 1 nơi.</w:t>
      </w:r>
    </w:p>
    <w:p>
      <w:pPr>
        <w:pStyle w:val="ListBullet"/>
      </w:pPr>
      <w:r>
        <w:t>Cá nhân hóa: mỗi user có Workspace riêng (favorites + order + view mode).</w:t>
      </w:r>
    </w:p>
    <w:p>
      <w:pPr>
        <w:pStyle w:val="ListBullet"/>
      </w:pPr>
      <w:r>
        <w:t>RBAC: link chỉ hiển thị nếu role của user match RolePrefix.</w:t>
      </w:r>
    </w:p>
    <w:p>
      <w:pPr>
        <w:pStyle w:val="ListBullet"/>
      </w:pPr>
      <w:r>
        <w:t>Bảo mật: chặn URL độc hại (javascript:, data:), link ngoài mở tab mới với rel="noopener noreferrer".</w:t>
      </w:r>
    </w:p>
    <w:p>
      <w:pPr>
        <w:pStyle w:val="ListBullet"/>
      </w:pPr>
      <w:r>
        <w:t>Hiệu năng: cache catalog + workspace qua Redis (fallback Memory).</w:t>
      </w:r>
    </w:p>
    <w:p>
      <w:pPr>
        <w:pStyle w:val="ListBullet"/>
      </w:pPr>
      <w:r>
        <w:t>Stack: .NET 8, Blazor Server, SQL Server, Redis, gRPC.</w:t>
      </w:r>
    </w:p>
    <w:p>
      <w:pPr>
        <w:pStyle w:val="Heading1"/>
      </w:pPr>
      <w:r>
        <w:t>2. Kiến trúc solution và phụ thuộc</w:t>
      </w:r>
    </w:p>
    <w:p>
      <w:r>
        <w:t>Solution gồm 6 project chính (đúng theo phân tầng):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Project</w:t>
            </w:r>
          </w:p>
        </w:tc>
        <w:tc>
          <w:tcPr>
            <w:tcW w:type="dxa" w:w="2880"/>
          </w:tcPr>
          <w:p>
            <w:r>
              <w:t>Vai trò</w:t>
            </w:r>
          </w:p>
        </w:tc>
        <w:tc>
          <w:tcPr>
            <w:tcW w:type="dxa" w:w="2880"/>
          </w:tcPr>
          <w:p>
            <w:r>
              <w:t>Tham chiếu</w:t>
            </w:r>
          </w:p>
        </w:tc>
      </w:tr>
      <w:tr>
        <w:tc>
          <w:tcPr>
            <w:tcW w:type="dxa" w:w="2880"/>
          </w:tcPr>
          <w:p>
            <w:r>
              <w:t>WebPortal.Domain</w:t>
            </w:r>
          </w:p>
        </w:tc>
        <w:tc>
          <w:tcPr>
            <w:tcW w:type="dxa" w:w="2880"/>
          </w:tcPr>
          <w:p>
            <w:r>
              <w:t>Entity/Enum/Guard (luật domain)</w:t>
            </w:r>
          </w:p>
        </w:tc>
        <w:tc>
          <w:tcPr>
            <w:tcW w:type="dxa" w:w="2880"/>
          </w:tcPr>
          <w:p>
            <w:r>
              <w:t>Không phụ thuộc project khác</w:t>
            </w:r>
          </w:p>
        </w:tc>
      </w:tr>
      <w:tr>
        <w:tc>
          <w:tcPr>
            <w:tcW w:type="dxa" w:w="2880"/>
          </w:tcPr>
          <w:p>
            <w:r>
              <w:t>WebPortal.Application</w:t>
            </w:r>
          </w:p>
        </w:tc>
        <w:tc>
          <w:tcPr>
            <w:tcW w:type="dxa" w:w="2880"/>
          </w:tcPr>
          <w:p>
            <w:r>
              <w:t>Use case + Abstractions (Interfaces)</w:t>
            </w:r>
          </w:p>
        </w:tc>
        <w:tc>
          <w:tcPr>
            <w:tcW w:type="dxa" w:w="2880"/>
          </w:tcPr>
          <w:p>
            <w:r>
              <w:t>Tham chiếu Domain</w:t>
            </w:r>
          </w:p>
        </w:tc>
      </w:tr>
      <w:tr>
        <w:tc>
          <w:tcPr>
            <w:tcW w:type="dxa" w:w="2880"/>
          </w:tcPr>
          <w:p>
            <w:r>
              <w:t>WebPortal.Infrastructure</w:t>
            </w:r>
          </w:p>
        </w:tc>
        <w:tc>
          <w:tcPr>
            <w:tcW w:type="dxa" w:w="2880"/>
          </w:tcPr>
          <w:p>
            <w:r>
              <w:t>EF Core mapping + Repository + Redis cache</w:t>
            </w:r>
          </w:p>
        </w:tc>
        <w:tc>
          <w:tcPr>
            <w:tcW w:type="dxa" w:w="2880"/>
          </w:tcPr>
          <w:p>
            <w:r>
              <w:t>Tham chiếu Application + Domain</w:t>
            </w:r>
          </w:p>
        </w:tc>
      </w:tr>
      <w:tr>
        <w:tc>
          <w:tcPr>
            <w:tcW w:type="dxa" w:w="2880"/>
          </w:tcPr>
          <w:p>
            <w:r>
              <w:t>WebPortal.Web</w:t>
            </w:r>
          </w:p>
        </w:tc>
        <w:tc>
          <w:tcPr>
            <w:tcW w:type="dxa" w:w="2880"/>
          </w:tcPr>
          <w:p>
            <w:r>
              <w:t>Blazor Server UI (Portal + Admin)</w:t>
            </w:r>
          </w:p>
        </w:tc>
        <w:tc>
          <w:tcPr>
            <w:tcW w:type="dxa" w:w="2880"/>
          </w:tcPr>
          <w:p>
            <w:r>
              <w:t>Tham chiếu Application + Infrastructure</w:t>
            </w:r>
          </w:p>
        </w:tc>
      </w:tr>
      <w:tr>
        <w:tc>
          <w:tcPr>
            <w:tcW w:type="dxa" w:w="2880"/>
          </w:tcPr>
          <w:p>
            <w:r>
              <w:t>WebPortal.Grpc.Contracts</w:t>
            </w:r>
          </w:p>
        </w:tc>
        <w:tc>
          <w:tcPr>
            <w:tcW w:type="dxa" w:w="2880"/>
          </w:tcPr>
          <w:p>
            <w:r>
              <w:t>Định nghĩa gRPC (.proto) + generate stubs</w:t>
            </w:r>
          </w:p>
        </w:tc>
        <w:tc>
          <w:tcPr>
            <w:tcW w:type="dxa" w:w="2880"/>
          </w:tcPr>
          <w:p>
            <w:r>
              <w:t>Độc lập</w:t>
            </w:r>
          </w:p>
        </w:tc>
      </w:tr>
      <w:tr>
        <w:tc>
          <w:tcPr>
            <w:tcW w:type="dxa" w:w="2880"/>
          </w:tcPr>
          <w:p>
            <w:r>
              <w:t>WebPortal.Grpc</w:t>
            </w:r>
          </w:p>
        </w:tc>
        <w:tc>
          <w:tcPr>
            <w:tcW w:type="dxa" w:w="2880"/>
          </w:tcPr>
          <w:p>
            <w:r>
              <w:t>gRPC host (PortalGrpc/AdminGrpc)</w:t>
            </w:r>
          </w:p>
        </w:tc>
        <w:tc>
          <w:tcPr>
            <w:tcW w:type="dxa" w:w="2880"/>
          </w:tcPr>
          <w:p>
            <w:r>
              <w:t>Tham chiếu Application + Infrastructure + Contracts</w:t>
            </w:r>
          </w:p>
        </w:tc>
      </w:tr>
    </w:tbl>
    <w:p/>
    <w:p>
      <w:r>
        <w:t>Nguyên tắc đặt Interface:</w:t>
      </w:r>
    </w:p>
    <w:p>
      <w:r>
        <w:t>Interfaces (IUserRepository, IWorkspaceRepository, ICacheService, IUserContext...) đặt tại Application để đảm bảo Dependency Inversion: Application định nghĩa nhu cầu, Infrastructure chỉ implement.</w:t>
      </w:r>
    </w:p>
    <w:p>
      <w:pPr>
        <w:pStyle w:val="Heading1"/>
      </w:pPr>
      <w:r>
        <w:t>3. Mapping database (SQL Server)</w:t>
      </w:r>
    </w:p>
    <w:p>
      <w:r>
        <w:t>DB schema bám theo script bạn cung cấp: Users, Categories, Links, FavoriteLinks, LinkSequence, CategorySequence.</w:t>
      </w:r>
    </w:p>
    <w:p>
      <w:pPr>
        <w:pStyle w:val="Heading2"/>
      </w:pPr>
      <w:r>
        <w:t>3.1 Ý nghĩa từng bảng</w:t>
      </w:r>
    </w:p>
    <w:p>
      <w:pPr>
        <w:pStyle w:val="ListBullet"/>
      </w:pPr>
      <w:r>
        <w:t>Users: Thông tin user + ViewMode (Grid/List). UpdatedAt được update ở code khi thay đổi.</w:t>
      </w:r>
    </w:p>
    <w:p>
      <w:pPr>
        <w:pStyle w:val="ListBullet"/>
      </w:pPr>
      <w:r>
        <w:t>Categories: Nhóm link. Có Priority (thứ tự mặc định) và IsActive để soft delete.</w:t>
      </w:r>
    </w:p>
    <w:p>
      <w:pPr>
        <w:pStyle w:val="ListBullet"/>
      </w:pPr>
      <w:r>
        <w:t>Links: Metadata của link: Name/Url/Icon/Color/Tags/Priority/RolePrefix/IsActive/CategoryId. Có check constraint chặn javascript:/data:.</w:t>
      </w:r>
    </w:p>
    <w:p>
      <w:pPr>
        <w:pStyle w:val="ListBullet"/>
      </w:pPr>
      <w:r>
        <w:t>FavoriteLinks: Pin/Unpin per user (PK: UserId+LinkId). PinnedAt phục vụ sort/hiển thị.</w:t>
      </w:r>
    </w:p>
    <w:p>
      <w:pPr>
        <w:pStyle w:val="ListBullet"/>
      </w:pPr>
      <w:r>
        <w:t>LinkSequence: Order tùy chỉnh của user cho link (PK: UserId+LinkId, có OrderIndex).</w:t>
      </w:r>
    </w:p>
    <w:p>
      <w:pPr>
        <w:pStyle w:val="ListBullet"/>
      </w:pPr>
      <w:r>
        <w:t>CategorySequence: Order tùy chỉnh của user cho category (PK: UserId+CategoryId, có OrderIndex).</w:t>
      </w:r>
    </w:p>
    <w:p>
      <w:pPr>
        <w:pStyle w:val="Heading2"/>
      </w:pPr>
      <w:r>
        <w:t>3.2 EF Core mapping nằm ở đâu?</w:t>
      </w:r>
    </w:p>
    <w:p>
      <w:r>
        <w:t>File/Folder chính:</w:t>
      </w:r>
    </w:p>
    <w:p>
      <w:pPr>
        <w:pStyle w:val="ListBullet"/>
      </w:pPr>
      <w:r>
        <w:t>WebPortal.Infrastructure/Persistence/WebPortalDbContext.cs</w:t>
      </w:r>
    </w:p>
    <w:p>
      <w:pPr>
        <w:pStyle w:val="ListBullet"/>
      </w:pPr>
      <w:r>
        <w:t>WebPortal.Infrastructure/Persistence/Configurations/*Configuration.cs</w:t>
      </w:r>
    </w:p>
    <w:p>
      <w:pPr>
        <w:pStyle w:val="Heading1"/>
      </w:pPr>
      <w:r>
        <w:t>4. Luồng xử lý chính (Use case)</w:t>
      </w:r>
    </w:p>
    <w:p>
      <w:pPr>
        <w:pStyle w:val="Heading2"/>
      </w:pPr>
      <w:r>
        <w:t>4.1 Load Portal – GetPortalAsync(searchText)</w:t>
      </w:r>
    </w:p>
    <w:p>
      <w:pPr>
        <w:pStyle w:val="ListNumber"/>
      </w:pPr>
      <w:r>
        <w:t>Đảm bảo user tồn tại trong DB: IUserRepository.EnsureUserAsync(userId, userName,...).</w:t>
      </w:r>
    </w:p>
    <w:p>
      <w:pPr>
        <w:pStyle w:val="ListNumber"/>
      </w:pPr>
      <w:r>
        <w:t>Lấy catalog Categories/Links từ cache: key catalog:categories:active và catalog:links:active (TTL 5 phút).</w:t>
      </w:r>
    </w:p>
    <w:p>
      <w:pPr>
        <w:pStyle w:val="ListNumber"/>
      </w:pPr>
      <w:r>
        <w:t>Lấy workspace (favorites + sequences) từ cache: key workspace:{userId} (TTL 5 phút).</w:t>
      </w:r>
    </w:p>
    <w:p>
      <w:pPr>
        <w:pStyle w:val="ListNumber"/>
      </w:pPr>
      <w:r>
        <w:t>Filter security: bỏ link bị block bởi UrlSecurityGuard (javascript:, data:).</w:t>
      </w:r>
    </w:p>
    <w:p>
      <w:pPr>
        <w:pStyle w:val="ListNumber"/>
      </w:pPr>
      <w:r>
        <w:t>RBAC filter: chỉ giữ link có role match RolePrefix (RolePrefixGuard.IsAllowedByPrefix).</w:t>
      </w:r>
    </w:p>
    <w:p>
      <w:pPr>
        <w:pStyle w:val="ListNumber"/>
      </w:pPr>
      <w:r>
        <w:t>Áp dụng search: match theo Link.Name, Link.Tags hoặc Category.Name.</w:t>
      </w:r>
    </w:p>
    <w:p>
      <w:pPr>
        <w:pStyle w:val="ListNumber"/>
      </w:pPr>
      <w:r>
        <w:t>Sắp xếp Category: ưu tiên order tùy chỉnh (CategorySequence), nếu không có thì theo Category.Priority.</w:t>
      </w:r>
    </w:p>
    <w:p>
      <w:pPr>
        <w:pStyle w:val="ListNumber"/>
      </w:pPr>
      <w:r>
        <w:t>Sắp xếp Link trong từng Category: ưu tiên order tùy chỉnh (LinkSequence), nếu không có thì theo Link.Priority.</w:t>
      </w:r>
    </w:p>
    <w:p>
      <w:pPr>
        <w:pStyle w:val="ListNumber"/>
      </w:pPr>
      <w:r>
        <w:t>Tạo output PortalModel gồm: ViewMode, PinnedLinks (favorites), Categories + Links.</w:t>
      </w:r>
    </w:p>
    <w:p>
      <w:r>
        <w:t>Hàm nằm tại: WebPortal.Application/Services/PortalService.cs</w:t>
      </w:r>
    </w:p>
    <w:p>
      <w:pPr>
        <w:pStyle w:val="Heading2"/>
      </w:pPr>
      <w:r>
        <w:t>4.2 Pin/Unpin</w:t>
      </w:r>
    </w:p>
    <w:p>
      <w:r>
        <w:t>Pin:</w:t>
      </w:r>
    </w:p>
    <w:p>
      <w:pPr>
        <w:pStyle w:val="ListNumber"/>
      </w:pPr>
      <w:r>
        <w:t>Validate: link tồn tại, IsActive=true, URL không bị block.</w:t>
      </w:r>
    </w:p>
    <w:p>
      <w:pPr>
        <w:pStyle w:val="ListNumber"/>
      </w:pPr>
      <w:r>
        <w:t>WorkspaceRepository.PinAsync(UserId, LinkId) -&gt; insert FavoriteLinks nếu chưa có.</w:t>
      </w:r>
    </w:p>
    <w:p>
      <w:pPr>
        <w:pStyle w:val="ListNumber"/>
      </w:pPr>
      <w:r>
        <w:t>Invalidate cache workspace:{userId} để lần load sau cập nhật.</w:t>
      </w:r>
    </w:p>
    <w:p>
      <w:r>
        <w:t>Unpin:</w:t>
      </w:r>
    </w:p>
    <w:p>
      <w:pPr>
        <w:pStyle w:val="ListNumber"/>
      </w:pPr>
      <w:r>
        <w:t>WorkspaceRepository.UnpinAsync(UserId, LinkId) -&gt; delete FavoriteLinks nếu có.</w:t>
      </w:r>
    </w:p>
    <w:p>
      <w:pPr>
        <w:pStyle w:val="ListNumber"/>
      </w:pPr>
      <w:r>
        <w:t>Invalidate cache workspace:{userId}.</w:t>
      </w:r>
    </w:p>
    <w:p>
      <w:pPr>
        <w:pStyle w:val="Heading2"/>
      </w:pPr>
      <w:r>
        <w:t>4.3 Đổi thứ tự Category (Drag &amp; Drop)</w:t>
      </w:r>
    </w:p>
    <w:p>
      <w:r>
        <w:t>UI Blazor cập nhật ngay (optimistic), sau đó gọi server lưu:</w:t>
      </w:r>
    </w:p>
    <w:p>
      <w:pPr>
        <w:pStyle w:val="ListNumber"/>
      </w:pPr>
      <w:r>
        <w:t>Người dùng kéo Category A thả vào vị trí Category B.</w:t>
      </w:r>
    </w:p>
    <w:p>
      <w:pPr>
        <w:pStyle w:val="ListNumber"/>
      </w:pPr>
      <w:r>
        <w:t>UI reorder list Categories trong bộ nhớ (optimistic update).</w:t>
      </w:r>
    </w:p>
    <w:p>
      <w:pPr>
        <w:pStyle w:val="ListNumber"/>
      </w:pPr>
      <w:r>
        <w:t>Gọi IPortalService.SetCategoryOrderAsync(listCategoryIds).</w:t>
      </w:r>
    </w:p>
    <w:p>
      <w:pPr>
        <w:pStyle w:val="ListNumber"/>
      </w:pPr>
      <w:r>
        <w:t>Server lưu CategorySequence (UserId+CategoryId -&gt; OrderIndex).</w:t>
      </w:r>
    </w:p>
    <w:p>
      <w:pPr>
        <w:pStyle w:val="ListNumber"/>
      </w:pPr>
      <w:r>
        <w:t>Nếu lỗi: UI rollback (load lại portal và hiển thị error).</w:t>
      </w:r>
    </w:p>
    <w:p>
      <w:pPr>
        <w:pStyle w:val="Heading2"/>
      </w:pPr>
      <w:r>
        <w:t>4.4 Đổi thứ tự Link trong Category (Drag &amp; Drop)</w:t>
      </w:r>
    </w:p>
    <w:p>
      <w:pPr>
        <w:pStyle w:val="ListNumber"/>
      </w:pPr>
      <w:r>
        <w:t>Người dùng kéo Link trong cùng Category để đổi thứ tự.</w:t>
      </w:r>
    </w:p>
    <w:p>
      <w:pPr>
        <w:pStyle w:val="ListNumber"/>
      </w:pPr>
      <w:r>
        <w:t>UI reorder list Links (optimistic).</w:t>
      </w:r>
    </w:p>
    <w:p>
      <w:pPr>
        <w:pStyle w:val="ListNumber"/>
      </w:pPr>
      <w:r>
        <w:t>Gọi IPortalService.SetLinkOrderAsync(listLinkIds).</w:t>
      </w:r>
    </w:p>
    <w:p>
      <w:pPr>
        <w:pStyle w:val="ListNumber"/>
      </w:pPr>
      <w:r>
        <w:t>Server lưu LinkSequence (UserId+LinkId -&gt; OrderIndex).</w:t>
      </w:r>
    </w:p>
    <w:p>
      <w:pPr>
        <w:pStyle w:val="Heading2"/>
      </w:pPr>
      <w:r>
        <w:t>4.5 Đổi ViewMode (Grid/List)</w:t>
      </w:r>
    </w:p>
    <w:p>
      <w:pPr>
        <w:pStyle w:val="ListNumber"/>
      </w:pPr>
      <w:r>
        <w:t>User bấm toggle Grid/List.</w:t>
      </w:r>
    </w:p>
    <w:p>
      <w:pPr>
        <w:pStyle w:val="ListNumber"/>
      </w:pPr>
      <w:r>
        <w:t>UI cập nhật ngay (optimistic).</w:t>
      </w:r>
    </w:p>
    <w:p>
      <w:pPr>
        <w:pStyle w:val="ListNumber"/>
      </w:pPr>
      <w:r>
        <w:t>Gọi IPortalService.SetViewModeAsync(mode).</w:t>
      </w:r>
    </w:p>
    <w:p>
      <w:pPr>
        <w:pStyle w:val="ListNumber"/>
      </w:pPr>
      <w:r>
        <w:t>Server update Users.ViewMode và Users.UpdatedAt.</w:t>
      </w:r>
    </w:p>
    <w:p>
      <w:pPr>
        <w:pStyle w:val="Heading2"/>
      </w:pPr>
      <w:r>
        <w:t>4.6 Admin CRUD Category/Link</w:t>
      </w:r>
    </w:p>
    <w:p>
      <w:r>
        <w:t>Admin UI nằm ở:</w:t>
      </w:r>
    </w:p>
    <w:p>
      <w:pPr>
        <w:pStyle w:val="ListBullet"/>
      </w:pPr>
      <w:r>
        <w:t>WebPortal.Web/Pages/Admin/Categories.razor</w:t>
      </w:r>
    </w:p>
    <w:p>
      <w:pPr>
        <w:pStyle w:val="ListBullet"/>
      </w:pPr>
      <w:r>
        <w:t>WebPortal.Web/Pages/Admin/Links.razor</w:t>
      </w:r>
    </w:p>
    <w:p>
      <w:r>
        <w:t>Các rule quan trọng:</w:t>
      </w:r>
    </w:p>
    <w:p>
      <w:pPr>
        <w:pStyle w:val="ListBullet"/>
      </w:pPr>
      <w:r>
        <w:t>Create/Update Link luôn validate URL chống javascript:/data: (Domain guard + DB check constraint).</w:t>
      </w:r>
    </w:p>
    <w:p>
      <w:pPr>
        <w:pStyle w:val="ListBullet"/>
      </w:pPr>
      <w:r>
        <w:t>Upsert xong sẽ invalidate cache catalog (ActiveCategories/ActiveLinks) để portal load lại ngay.</w:t>
      </w:r>
    </w:p>
    <w:p>
      <w:pPr>
        <w:pStyle w:val="Heading1"/>
      </w:pPr>
      <w:r>
        <w:t>5. RBAC và bảo mật</w:t>
      </w:r>
    </w:p>
    <w:p>
      <w:pPr>
        <w:pStyle w:val="Heading2"/>
      </w:pPr>
      <w:r>
        <w:t>5.1 RBAC Role Prefix</w:t>
      </w:r>
    </w:p>
    <w:p>
      <w:r>
        <w:t>Quy tắc: user nhìn thấy link nếu có ít nhất 1 role bắt đầu bằng RolePrefix của link. Ví dụ RolePrefix="SMS_" thì role "SMS_ADMIN" được phép.</w:t>
      </w:r>
    </w:p>
    <w:p>
      <w:r>
        <w:t>Hàm: WebPortal.Domain/Guards/RolePrefixGuard.cs</w:t>
      </w:r>
    </w:p>
    <w:p>
      <w:pPr>
        <w:pStyle w:val="Heading2"/>
      </w:pPr>
      <w:r>
        <w:t>5.2 Bảo mật URL và mở tab mới</w:t>
      </w:r>
    </w:p>
    <w:p>
      <w:r>
        <w:t>Chặn URL độc hại bằng 2 lớp:</w:t>
        <w:br/>
        <w:t>1) Domain guard + Application validation (khi admin tạo/sửa link)</w:t>
        <w:br/>
        <w:t>2) DB check constraint CK_Links_Url_Security (chặn javascript:/data:)</w:t>
        <w:br/>
      </w:r>
    </w:p>
    <w:p>
      <w:r>
        <w:t>Tất cả link ngoài được render với target="_blank" và rel="noopener noreferrer" để tránh tab-nabbing.</w:t>
      </w:r>
    </w:p>
    <w:p>
      <w:pPr>
        <w:pStyle w:val="Heading1"/>
      </w:pPr>
      <w:r>
        <w:t>6. Cache (Redis) và hiệu năng</w:t>
      </w:r>
    </w:p>
    <w:p>
      <w:r>
        <w:t>Cache key chính:</w:t>
        <w:br/>
        <w:t>- catalog:categories:active (TTL 5 phút)</w:t>
        <w:br/>
        <w:t>- catalog:links:active (TTL 5 phút)</w:t>
        <w:br/>
        <w:t>- workspace:{userId} (TTL 5 phút)</w:t>
        <w:br/>
      </w:r>
    </w:p>
    <w:p>
      <w:r>
        <w:t>Cache implementation: WebPortal.Infrastructure/Caching/HybridCacheService.cs. Nếu cấu hình ConnectionStrings:Redis có giá trị, system dùng Redis; nếu không, fallback MemoryCache.</w:t>
      </w:r>
    </w:p>
    <w:p>
      <w:pPr>
        <w:pStyle w:val="Heading1"/>
      </w:pPr>
      <w:r>
        <w:t>7. gRPC (internal communication)</w:t>
      </w:r>
    </w:p>
    <w:p>
      <w:r>
        <w:t>Project WebPortal.Grpc cung cấp 2 service:</w:t>
        <w:br/>
        <w:t>- PortalGrpc: GetPortal/Pin/Unpin/SetViewMode/SetOrder</w:t>
        <w:br/>
        <w:t>- AdminGrpc: List/Upsert/SetActive</w:t>
        <w:br/>
      </w:r>
    </w:p>
    <w:p>
      <w:r>
        <w:t>Proto: WebPortal.Grpc.Contracts/Protos/portal.proto</w:t>
      </w:r>
    </w:p>
    <w:p>
      <w:r>
        <w:t>Dev headers (nếu chưa cấu hình auth): x-user-id, x-user-name, x-roles</w:t>
      </w:r>
    </w:p>
    <w:p>
      <w:pPr>
        <w:pStyle w:val="Heading1"/>
      </w:pPr>
      <w:r>
        <w:t>8. Hướng dẫn chạy local</w:t>
      </w:r>
    </w:p>
    <w:p>
      <w:pPr>
        <w:pStyle w:val="ListNumber"/>
      </w:pPr>
      <w:r>
        <w:t>Tạo DB bằng script SQL của bạn (WebPortalDB5).</w:t>
      </w:r>
    </w:p>
    <w:p>
      <w:pPr>
        <w:pStyle w:val="ListNumber"/>
      </w:pPr>
      <w:r>
        <w:t>Cập nhật ConnectionStrings:WebPortalDb trong WebPortal.Web/appsettings.json.</w:t>
      </w:r>
    </w:p>
    <w:p>
      <w:pPr>
        <w:pStyle w:val="ListNumber"/>
      </w:pPr>
      <w:r>
        <w:t>(Tuỳ chọn) bật Redis: set ConnectionStrings:Redis = "localhost:6379".</w:t>
      </w:r>
    </w:p>
    <w:p>
      <w:pPr>
        <w:pStyle w:val="ListNumber"/>
      </w:pPr>
      <w:r>
        <w:t>Chạy WebPortal.Web (Blazor Server) để xem UI.</w:t>
      </w:r>
    </w:p>
    <w:p>
      <w:pPr>
        <w:pStyle w:val="ListNumber"/>
      </w:pPr>
      <w:r>
        <w:t>Chạy WebPortal.Grpc (gRPC) nếu cần tích hợp nội bộ.</w:t>
      </w:r>
    </w:p>
    <w:p>
      <w:pPr>
        <w:pStyle w:val="Heading1"/>
      </w:pPr>
      <w:r>
        <w:t>9. Lỗi thường gặp và cách xử lý</w:t>
      </w:r>
    </w:p>
    <w:p>
      <w:pPr>
        <w:pStyle w:val="ListBullet"/>
      </w:pPr>
      <w:r>
        <w:t>Không connect được DB: Kiểm tra connection string, SQL Server instance, quyền truy cập.</w:t>
      </w:r>
    </w:p>
    <w:p>
      <w:pPr>
        <w:pStyle w:val="ListBullet"/>
      </w:pPr>
      <w:r>
        <w:t>Insert Link bị lỗi check constraint: URL chứa javascript: hoặc data: (bị chặn).</w:t>
      </w:r>
    </w:p>
    <w:p>
      <w:pPr>
        <w:pStyle w:val="ListBullet"/>
      </w:pPr>
      <w:r>
        <w:t>Không thấy link: User thiếu role phù hợp với RolePrefix của link.</w:t>
      </w:r>
    </w:p>
    <w:p>
      <w:pPr>
        <w:pStyle w:val="ListBullet"/>
      </w:pPr>
      <w:r>
        <w:t>Kéo-thả không lưu: Kiểm tra log server và bảng LinkSequence/CategorySequence đã được update chưa.</w:t>
      </w:r>
    </w:p>
    <w:p>
      <w:pPr>
        <w:pStyle w:val="ListBullet"/>
      </w:pPr>
      <w:r>
        <w:t>UpdatedAt không đổi: Trong DB default chỉ áp cho INSERT. Code đã update Users.UpdatedAt khi đổi ViewMode; các entity khác không có UpdatedAt trong schema hiện tại.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